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Seminar 1 — R kodlari</w:t>
      </w:r>
    </w:p>
    <w:p>
      <w:r>
        <w:rPr>
          <w:b/>
        </w:rPr>
        <w:t>YaIM (Y) + Inflation (X1) + FDI (X2)</w:t>
      </w:r>
    </w:p>
    <w:p>
      <w:r>
        <w:t>Kodlarni RStudio ga to‘g‘ridan-to‘g‘ri copy-paste qilish mumkin. Ma’lumotlar Seminar 1 dagi YaIM misoliga davom sifatida berilgan.</w:t>
      </w:r>
    </w:p>
    <w:p>
      <w:r>
        <w:rPr>
          <w:rFonts w:ascii="Consolas" w:hAnsi="Consolas"/>
          <w:sz w:val="18"/>
        </w:rPr>
        <w:t># 1. Ma'lumotlar</w:t>
      </w:r>
    </w:p>
    <w:p>
      <w:r>
        <w:rPr>
          <w:rFonts w:ascii="Consolas" w:hAnsi="Consolas"/>
          <w:sz w:val="18"/>
        </w:rPr>
        <w:t>yil &lt;- c(2005, 2006, 2007, 2008, 2009, 2010, 2011, 2012, 2013, 2014,</w:t>
      </w:r>
    </w:p>
    <w:p>
      <w:r>
        <w:rPr>
          <w:rFonts w:ascii="Consolas" w:hAnsi="Consolas"/>
          <w:sz w:val="18"/>
        </w:rPr>
        <w:t xml:space="preserve">         2015, 2016, 2017, 2018, 2019, 2020, 2021, 2022, 2023, 2024, 2025)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yaim &lt;- c(13.04, 13.86, 14.48, 14.77, 14.48, 14.99, 15.54, 16.20, 16.78, 17.53,</w:t>
      </w:r>
    </w:p>
    <w:p>
      <w:r>
        <w:rPr>
          <w:rFonts w:ascii="Consolas" w:hAnsi="Consolas"/>
          <w:sz w:val="18"/>
        </w:rPr>
        <w:t xml:space="preserve">          18.22, 18.71, 19.48, 20.53, 21.38, 21.06, 23.32, 25.46, 27.36, 29.02, 30.30)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inflation &lt;- c(3.4, 3.2, 2.9, 3.8, 1.2, 1.5, 3.2, 2.1, 1.5, 1.6,</w:t>
      </w:r>
    </w:p>
    <w:p>
      <w:r>
        <w:rPr>
          <w:rFonts w:ascii="Consolas" w:hAnsi="Consolas"/>
          <w:sz w:val="18"/>
        </w:rPr>
        <w:t xml:space="preserve">               0.1, 1.3, 2.1, 2.4, 1.8, 1.2, 4.7, 8.0, 4.1, 3.0, 2.8)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fdi &lt;- c(2.8, 3.0, 3.3, 3.0, 2.2, 2.7, 2.6, 2.9, 3.1, 3.4,</w:t>
      </w:r>
    </w:p>
    <w:p>
      <w:r>
        <w:rPr>
          <w:rFonts w:ascii="Consolas" w:hAnsi="Consolas"/>
          <w:sz w:val="18"/>
        </w:rPr>
        <w:t xml:space="preserve">         3.6, 3.8, 4.0, 4.2, 4.1, 3.0, 4.5, 4.3, 4.6, 4.8, 5.0)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gdp_data &lt;- data.frame(</w:t>
      </w:r>
    </w:p>
    <w:p>
      <w:r>
        <w:rPr>
          <w:rFonts w:ascii="Consolas" w:hAnsi="Consolas"/>
          <w:sz w:val="18"/>
        </w:rPr>
        <w:t xml:space="preserve">  Yil = yil,</w:t>
      </w:r>
    </w:p>
    <w:p>
      <w:r>
        <w:rPr>
          <w:rFonts w:ascii="Consolas" w:hAnsi="Consolas"/>
          <w:sz w:val="18"/>
        </w:rPr>
        <w:t xml:space="preserve">  YaIM = yaim,</w:t>
      </w:r>
    </w:p>
    <w:p>
      <w:r>
        <w:rPr>
          <w:rFonts w:ascii="Consolas" w:hAnsi="Consolas"/>
          <w:sz w:val="18"/>
        </w:rPr>
        <w:t xml:space="preserve">  Inflation = inflation,</w:t>
      </w:r>
    </w:p>
    <w:p>
      <w:r>
        <w:rPr>
          <w:rFonts w:ascii="Consolas" w:hAnsi="Consolas"/>
          <w:sz w:val="18"/>
        </w:rPr>
        <w:t xml:space="preserve">  FDI = fdi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gdp_data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2. Asosiy statistikalar</w:t>
      </w:r>
    </w:p>
    <w:p>
      <w:r>
        <w:rPr>
          <w:rFonts w:ascii="Consolas" w:hAnsi="Consolas"/>
          <w:sz w:val="18"/>
        </w:rPr>
        <w:t>summary(gdp_data[, c("YaIM", "Inflation", "FDI")])</w:t>
      </w:r>
    </w:p>
    <w:p>
      <w:r>
        <w:rPr>
          <w:rFonts w:ascii="Consolas" w:hAnsi="Consolas"/>
          <w:sz w:val="18"/>
        </w:rPr>
        <w:t>mean(gdp_data$YaIM)</w:t>
      </w:r>
    </w:p>
    <w:p>
      <w:r>
        <w:rPr>
          <w:rFonts w:ascii="Consolas" w:hAnsi="Consolas"/>
          <w:sz w:val="18"/>
        </w:rPr>
        <w:t>median(gdp_data$YaIM)</w:t>
      </w:r>
    </w:p>
    <w:p>
      <w:r>
        <w:rPr>
          <w:rFonts w:ascii="Consolas" w:hAnsi="Consolas"/>
          <w:sz w:val="18"/>
        </w:rPr>
        <w:t>sd(gdp_data$YaIM)</w:t>
      </w:r>
    </w:p>
    <w:p>
      <w:r>
        <w:rPr>
          <w:rFonts w:ascii="Consolas" w:hAnsi="Consolas"/>
          <w:sz w:val="18"/>
        </w:rPr>
        <w:t>var(gdp_data$YaIM)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3. Grafiklar</w:t>
      </w:r>
    </w:p>
    <w:p>
      <w:r>
        <w:rPr>
          <w:rFonts w:ascii="Consolas" w:hAnsi="Consolas"/>
          <w:sz w:val="18"/>
        </w:rPr>
        <w:t>plot(gdp_data$Yil, gdp_data$YaIM, type = "l",</w:t>
      </w:r>
    </w:p>
    <w:p>
      <w:r>
        <w:rPr>
          <w:rFonts w:ascii="Consolas" w:hAnsi="Consolas"/>
          <w:sz w:val="18"/>
        </w:rPr>
        <w:t xml:space="preserve">     main = "AQSH YaIM dinamikasi",</w:t>
      </w:r>
    </w:p>
    <w:p>
      <w:r>
        <w:rPr>
          <w:rFonts w:ascii="Consolas" w:hAnsi="Consolas"/>
          <w:sz w:val="18"/>
        </w:rPr>
        <w:t xml:space="preserve">     xlab = "Yil", ylab = "YaIM (trln. $)")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hist(gdp_data$YaIM,</w:t>
      </w:r>
    </w:p>
    <w:p>
      <w:r>
        <w:rPr>
          <w:rFonts w:ascii="Consolas" w:hAnsi="Consolas"/>
          <w:sz w:val="18"/>
        </w:rPr>
        <w:t xml:space="preserve">     main = "YaIM taqsimoti",</w:t>
      </w:r>
    </w:p>
    <w:p>
      <w:r>
        <w:rPr>
          <w:rFonts w:ascii="Consolas" w:hAnsi="Consolas"/>
          <w:sz w:val="18"/>
        </w:rPr>
        <w:t xml:space="preserve">     xlab = "YaIM (trln. $)")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boxplot(gdp_data$YaIM,</w:t>
      </w:r>
    </w:p>
    <w:p>
      <w:r>
        <w:rPr>
          <w:rFonts w:ascii="Consolas" w:hAnsi="Consolas"/>
          <w:sz w:val="18"/>
        </w:rPr>
        <w:t xml:space="preserve">        main = "YaIM Boxplot",</w:t>
      </w:r>
    </w:p>
    <w:p>
      <w:r>
        <w:rPr>
          <w:rFonts w:ascii="Consolas" w:hAnsi="Consolas"/>
          <w:sz w:val="18"/>
        </w:rPr>
        <w:t xml:space="preserve">        ylab = "YaIM (trln. $)")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4. Skewness va Kurtosis</w:t>
      </w:r>
    </w:p>
    <w:p>
      <w:r>
        <w:rPr>
          <w:rFonts w:ascii="Consolas" w:hAnsi="Consolas"/>
          <w:sz w:val="18"/>
        </w:rPr>
        <w:t># Bir marta:</w:t>
      </w:r>
    </w:p>
    <w:p>
      <w:r>
        <w:rPr>
          <w:rFonts w:ascii="Consolas" w:hAnsi="Consolas"/>
          <w:sz w:val="18"/>
        </w:rPr>
        <w:t># install.packages("moments")</w:t>
      </w:r>
    </w:p>
    <w:p>
      <w:r>
        <w:rPr>
          <w:rFonts w:ascii="Consolas" w:hAnsi="Consolas"/>
          <w:sz w:val="18"/>
        </w:rPr>
        <w:t>library(moments)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skewness(gdp_data$YaIM)</w:t>
      </w:r>
    </w:p>
    <w:p>
      <w:r>
        <w:rPr>
          <w:rFonts w:ascii="Consolas" w:hAnsi="Consolas"/>
          <w:sz w:val="18"/>
        </w:rPr>
        <w:t>kurtosis(gdp_data$YaIM)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5. Pearson</w:t>
      </w:r>
    </w:p>
    <w:p>
      <w:r>
        <w:rPr>
          <w:rFonts w:ascii="Consolas" w:hAnsi="Consolas"/>
          <w:sz w:val="18"/>
        </w:rPr>
        <w:t># Linear relationship</w:t>
      </w:r>
    </w:p>
    <w:p>
      <w:r>
        <w:rPr>
          <w:rFonts w:ascii="Consolas" w:hAnsi="Consolas"/>
          <w:sz w:val="18"/>
        </w:rPr>
        <w:t>cor(gdp_data$YaIM, gdp_data$FDI, method = "pearson")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6. Spearman</w:t>
      </w:r>
    </w:p>
    <w:p>
      <w:r>
        <w:rPr>
          <w:rFonts w:ascii="Consolas" w:hAnsi="Consolas"/>
          <w:sz w:val="18"/>
        </w:rPr>
        <w:t># Rank / monotonic relationship</w:t>
      </w:r>
    </w:p>
    <w:p>
      <w:r>
        <w:rPr>
          <w:rFonts w:ascii="Consolas" w:hAnsi="Consolas"/>
          <w:sz w:val="18"/>
        </w:rPr>
        <w:t>cor(gdp_data$YaIM, gdp_data$FDI, method = "spearman")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7. Kendall</w:t>
      </w:r>
    </w:p>
    <w:p>
      <w:r>
        <w:rPr>
          <w:rFonts w:ascii="Consolas" w:hAnsi="Consolas"/>
          <w:sz w:val="18"/>
        </w:rPr>
        <w:t># Concordant / discordant pairs</w:t>
      </w:r>
    </w:p>
    <w:p>
      <w:r>
        <w:rPr>
          <w:rFonts w:ascii="Consolas" w:hAnsi="Consolas"/>
          <w:sz w:val="18"/>
        </w:rPr>
        <w:t>cor(gdp_data$YaIM, gdp_data$FDI, method = "kendall")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8. p-value</w:t>
      </w:r>
    </w:p>
    <w:p>
      <w:r>
        <w:rPr>
          <w:rFonts w:ascii="Consolas" w:hAnsi="Consolas"/>
          <w:sz w:val="18"/>
        </w:rPr>
        <w:t>cor.test(gdp_data$YaIM, gdp_data$FDI, method = "pearson")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9. Correlation matrix</w:t>
      </w:r>
    </w:p>
    <w:p>
      <w:r>
        <w:rPr>
          <w:rFonts w:ascii="Consolas" w:hAnsi="Consolas"/>
          <w:sz w:val="18"/>
        </w:rPr>
        <w:t>cor_matrix &lt;- cor(</w:t>
      </w:r>
    </w:p>
    <w:p>
      <w:r>
        <w:rPr>
          <w:rFonts w:ascii="Consolas" w:hAnsi="Consolas"/>
          <w:sz w:val="18"/>
        </w:rPr>
        <w:t xml:space="preserve">  gdp_data[, c("YaIM", "Inflation", "FDI")],</w:t>
      </w:r>
    </w:p>
    <w:p>
      <w:r>
        <w:rPr>
          <w:rFonts w:ascii="Consolas" w:hAnsi="Consolas"/>
          <w:sz w:val="18"/>
        </w:rPr>
        <w:t xml:space="preserve">  method = "pearson"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round(cor_matrix, 3)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10. Scatterplots</w:t>
      </w:r>
    </w:p>
    <w:p>
      <w:r>
        <w:rPr>
          <w:rFonts w:ascii="Consolas" w:hAnsi="Consolas"/>
          <w:sz w:val="18"/>
        </w:rPr>
        <w:t>plot(gdp_data$FDI, gdp_data$YaIM,</w:t>
      </w:r>
    </w:p>
    <w:p>
      <w:r>
        <w:rPr>
          <w:rFonts w:ascii="Consolas" w:hAnsi="Consolas"/>
          <w:sz w:val="18"/>
        </w:rPr>
        <w:t xml:space="preserve">     main = "FDI va YaIM",</w:t>
      </w:r>
    </w:p>
    <w:p>
      <w:r>
        <w:rPr>
          <w:rFonts w:ascii="Consolas" w:hAnsi="Consolas"/>
          <w:sz w:val="18"/>
        </w:rPr>
        <w:t xml:space="preserve">     xlab = "FDI (% of GDP)",</w:t>
      </w:r>
    </w:p>
    <w:p>
      <w:r>
        <w:rPr>
          <w:rFonts w:ascii="Consolas" w:hAnsi="Consolas"/>
          <w:sz w:val="18"/>
        </w:rPr>
        <w:t xml:space="preserve">     ylab = "YaIM (trln. $)",</w:t>
      </w:r>
    </w:p>
    <w:p>
      <w:r>
        <w:rPr>
          <w:rFonts w:ascii="Consolas" w:hAnsi="Consolas"/>
          <w:sz w:val="18"/>
        </w:rPr>
        <w:t xml:space="preserve">     pch = 19)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abline(lm(YaIM ~ FDI, data = gdp_data), lwd = 2)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plot(gdp_data$Inflation, gdp_data$YaIM,</w:t>
      </w:r>
    </w:p>
    <w:p>
      <w:r>
        <w:rPr>
          <w:rFonts w:ascii="Consolas" w:hAnsi="Consolas"/>
          <w:sz w:val="18"/>
        </w:rPr>
        <w:t xml:space="preserve">     main = "Inflation va YaIM",</w:t>
      </w:r>
    </w:p>
    <w:p>
      <w:r>
        <w:rPr>
          <w:rFonts w:ascii="Consolas" w:hAnsi="Consolas"/>
          <w:sz w:val="18"/>
        </w:rPr>
        <w:t xml:space="preserve">     xlab = "Inflation (%)",</w:t>
      </w:r>
    </w:p>
    <w:p>
      <w:r>
        <w:rPr>
          <w:rFonts w:ascii="Consolas" w:hAnsi="Consolas"/>
          <w:sz w:val="18"/>
        </w:rPr>
        <w:t xml:space="preserve">     ylab = "YaIM (trln. $)",</w:t>
      </w:r>
    </w:p>
    <w:p>
      <w:r>
        <w:rPr>
          <w:rFonts w:ascii="Consolas" w:hAnsi="Consolas"/>
          <w:sz w:val="18"/>
        </w:rPr>
        <w:t xml:space="preserve">     pch = 19)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abline(lm(YaIM ~ Inflation, data = gdp_data), lwd = 2)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11. Regression</w:t>
      </w:r>
    </w:p>
    <w:p>
      <w:r>
        <w:rPr>
          <w:rFonts w:ascii="Consolas" w:hAnsi="Consolas"/>
          <w:sz w:val="18"/>
        </w:rPr>
        <w:t>model &lt;- lm(YaIM ~ Inflation + FDI, data = gdp_data)</w:t>
      </w:r>
    </w:p>
    <w:p>
      <w:r>
        <w:rPr>
          <w:rFonts w:ascii="Consolas" w:hAnsi="Consolas"/>
          <w:sz w:val="18"/>
        </w:rPr>
        <w:t>summary(model)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12. VIF</w:t>
      </w:r>
    </w:p>
    <w:p>
      <w:r>
        <w:rPr>
          <w:rFonts w:ascii="Consolas" w:hAnsi="Consolas"/>
          <w:sz w:val="18"/>
        </w:rPr>
        <w:t># Bir marta:</w:t>
      </w:r>
    </w:p>
    <w:p>
      <w:r>
        <w:rPr>
          <w:rFonts w:ascii="Consolas" w:hAnsi="Consolas"/>
          <w:sz w:val="18"/>
        </w:rPr>
        <w:t># install.packages("car")</w:t>
      </w:r>
    </w:p>
    <w:p>
      <w:r>
        <w:rPr>
          <w:rFonts w:ascii="Consolas" w:hAnsi="Consolas"/>
          <w:sz w:val="18"/>
        </w:rPr>
        <w:t>library(car)</w:t>
      </w:r>
    </w:p>
    <w:p>
      <w:r>
        <w:rPr>
          <w:rFonts w:ascii="Consolas" w:hAnsi="Consolas"/>
          <w:sz w:val="18"/>
        </w:rPr>
        <w:t>vif(model)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Eslab qoling:</w:t>
      </w:r>
    </w:p>
    <w:p>
      <w:r>
        <w:rPr>
          <w:rFonts w:ascii="Consolas" w:hAnsi="Consolas"/>
          <w:sz w:val="18"/>
        </w:rPr>
        <w:t># Pearson  -&gt; linear</w:t>
      </w:r>
    </w:p>
    <w:p>
      <w:r>
        <w:rPr>
          <w:rFonts w:ascii="Consolas" w:hAnsi="Consolas"/>
          <w:sz w:val="18"/>
        </w:rPr>
        <w:t># Spearman -&gt; rank / monotonic</w:t>
      </w:r>
    </w:p>
    <w:p>
      <w:r>
        <w:rPr>
          <w:rFonts w:ascii="Consolas" w:hAnsi="Consolas"/>
          <w:sz w:val="18"/>
        </w:rPr>
        <w:t># Kendall  -&gt; concordant pairs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